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Tools Complete Walkthrough (macOS)</w:t>
      </w:r>
    </w:p>
    <w:p>
      <w:r>
        <w:t>This guide explains, step-by-step, how to set up and use Quantum Tools on macOS — even if you’ve never used PowerShell, Python, or quantum software before. Everything is simplified and written for beginners.</w:t>
      </w:r>
    </w:p>
    <w:p>
      <w:pPr>
        <w:pStyle w:val="Heading1"/>
      </w:pPr>
      <w:r>
        <w:t>1. Overview</w:t>
      </w:r>
    </w:p>
    <w:p>
      <w:r>
        <w:br/>
        <w:t>You’ll use these programs together:</w:t>
        <w:br/>
        <w:t>• PowerShell – The command window to run everything.</w:t>
        <w:br/>
        <w:t>• Conda – Manages your environments and installs programs safely.</w:t>
        <w:br/>
        <w:t>• Python – The language used for all scientific and quantum tasks.</w:t>
        <w:br/>
        <w:t>• Psi4 – Performs local quantum chemistry calculations.</w:t>
        <w:br/>
        <w:t>• AWS Braket – Runs quantum circuits on Amazon’s cloud hardware.</w:t>
        <w:br/>
        <w:t>• Visual Studio Code (VS Code) – Text editor to write and run scripts easily.</w:t>
        <w:br/>
      </w:r>
    </w:p>
    <w:p>
      <w:pPr>
        <w:pStyle w:val="Heading1"/>
      </w:pPr>
      <w:r>
        <w:t>2. Starting Your Environment</w:t>
      </w:r>
    </w:p>
    <w:p>
      <w:r>
        <w:br/>
        <w:t>Open PowerShell and type:</w:t>
        <w:br/>
        <w:t>conda activate qchem</w:t>
        <w:br/>
        <w:br/>
        <w:t>Check that everything works:</w:t>
        <w:br/>
        <w:t>python --version</w:t>
        <w:br/>
        <w:t>aws --version</w:t>
        <w:br/>
        <w:t>psi4 --help</w:t>
        <w:br/>
      </w:r>
    </w:p>
    <w:p>
      <w:pPr>
        <w:pStyle w:val="Heading1"/>
      </w:pPr>
      <w:r>
        <w:t>3. Running Your First Local Quantum Job (Psi4)</w:t>
      </w:r>
    </w:p>
    <w:p>
      <w:r>
        <w:br/>
        <w:t>Step 1: Create a new file called He_scf.py on your Desktop.</w:t>
        <w:br/>
        <w:t>Step 2: Paste this code:</w:t>
        <w:br/>
      </w:r>
    </w:p>
    <w:p>
      <w:r>
        <w:br/>
        <w:t>import psi4</w:t>
        <w:br/>
        <w:br/>
        <w:t>molecule = psi4.geometry("""</w:t>
        <w:br/>
        <w:t>He</w:t>
        <w:br/>
        <w:t>""")</w:t>
        <w:br/>
        <w:br/>
        <w:t>psi4.core.set_output_file("He_scf.out", False)</w:t>
        <w:br/>
        <w:t>energy = psi4.energy("scf/sto-3g", molecule=molecule)</w:t>
        <w:br/>
        <w:t>print("Total Energy:", energy)</w:t>
        <w:br/>
      </w:r>
    </w:p>
    <w:p>
      <w:r>
        <w:br/>
        <w:t>Step 3: Run it:</w:t>
        <w:br/>
        <w:t>python ~/Desktop/He_scf.py</w:t>
        <w:br/>
        <w:br/>
        <w:t>Step 4: Check the results:</w:t>
        <w:br/>
        <w:t>Get-Content He_scf.out | Select-String "Total Energy"</w:t>
        <w:br/>
      </w:r>
    </w:p>
    <w:p>
      <w:pPr>
        <w:pStyle w:val="Heading1"/>
      </w:pPr>
      <w:r>
        <w:t>4. Running a Cloud Quantum Circuit (AWS Braket)</w:t>
      </w:r>
    </w:p>
    <w:p>
      <w:r>
        <w:br/>
        <w:t>Step 1: Confirm your AWS credentials:</w:t>
        <w:br/>
        <w:t>aws sts get-caller-identity</w:t>
        <w:br/>
        <w:br/>
        <w:t>Step 2: Create a file aws_circuit.py and paste:</w:t>
        <w:br/>
      </w:r>
    </w:p>
    <w:p>
      <w:r>
        <w:br/>
        <w:t>from braket.aws import AwsDevice</w:t>
        <w:br/>
        <w:t>from braket.circuits import Circuit</w:t>
        <w:br/>
        <w:br/>
        <w:t>device = AwsDevice("arn:aws:braket:::device/quantum-simulator/amazon/sv1")</w:t>
        <w:br/>
        <w:t>circ = Circuit().h(0).cnot(0,1)</w:t>
        <w:br/>
        <w:t>task = device.run(circ, shots=1000)</w:t>
        <w:br/>
        <w:t>result = task.result()</w:t>
        <w:br/>
        <w:t>print(result.measurement_counts)</w:t>
        <w:br/>
      </w:r>
    </w:p>
    <w:p>
      <w:r>
        <w:t>Step 3: Run it:</w:t>
        <w:br/>
        <w:t>python aws_circuit.py</w:t>
      </w:r>
    </w:p>
    <w:p>
      <w:pPr>
        <w:pStyle w:val="Heading1"/>
      </w:pPr>
      <w:r>
        <w:t>5. Managing Environments</w:t>
      </w:r>
    </w:p>
    <w:p>
      <w:r>
        <w:br/>
        <w:t>Useful Conda commands:</w:t>
        <w:br/>
        <w:t>• conda info --envs         → List all environments</w:t>
        <w:br/>
        <w:t>• conda install pkg_name    → Add packages</w:t>
        <w:br/>
        <w:t>• conda update conda        → Update Conda</w:t>
        <w:br/>
        <w:t>• conda env export &gt; qchem_env.yml  → Save environment</w:t>
        <w:br/>
        <w:t>• conda env create -f qchem_env.yml → Recreate environment</w:t>
        <w:br/>
      </w:r>
    </w:p>
    <w:p>
      <w:pPr>
        <w:pStyle w:val="Heading1"/>
      </w:pPr>
      <w:r>
        <w:t>6. Editing and Running Code in VS Code</w:t>
      </w:r>
    </w:p>
    <w:p>
      <w:r>
        <w:br/>
        <w:t>1. Open VS Code → File → Open Folder → choose your project folder.</w:t>
        <w:br/>
        <w:t>2. Press Shift+Command+P → “Python: Select Interpreter” → choose qchem.</w:t>
        <w:br/>
        <w:t>3. Click ▶ to run Python scripts or open the terminal (Ctrl+`).</w:t>
        <w:br/>
        <w:br/>
        <w:t>Optional extensions: Python, PowerShell, Jupyter.</w:t>
        <w:br/>
      </w:r>
    </w:p>
    <w:p>
      <w:pPr>
        <w:pStyle w:val="Heading1"/>
      </w:pPr>
      <w:r>
        <w:t>7. Common Fixes</w:t>
      </w:r>
    </w:p>
    <w:p>
      <w:r>
        <w:br/>
        <w:t>• “aws: command not found” → brew install awscli</w:t>
        <w:br/>
        <w:t>• “psi4 not found” → conda activate qchem</w:t>
        <w:br/>
        <w:t>• “ModuleNotFoundError” → pip install &lt;module&gt;</w:t>
        <w:br/>
        <w:t>• VS Code not detecting Conda → Re-select interpreter</w:t>
        <w:br/>
        <w:t>• YAML error → must be lowercase: yaml</w:t>
        <w:br/>
      </w:r>
    </w:p>
    <w:p>
      <w:pPr>
        <w:pStyle w:val="Heading1"/>
      </w:pPr>
      <w:r>
        <w:t>8. Next Steps (Optional Advanced Use)</w:t>
      </w:r>
    </w:p>
    <w:p>
      <w:r>
        <w:br/>
        <w:t>Once comfortable, try hybrid workflows that combine Psi4 (classical chemistry) with AWS Braket (quantum circuits).</w:t>
        <w:br/>
        <w:br/>
        <w:t>Example outline:</w:t>
        <w:br/>
        <w:t>1. Compute molecular energy locally in Psi4.</w:t>
        <w:br/>
        <w:t>2. Run a small circuit in Braket for comparison.</w:t>
        <w:br/>
        <w:t>3. Combine both results for hybrid optimization.</w:t>
        <w:br/>
      </w:r>
    </w:p>
    <w:p>
      <w:r>
        <w:br w:type="page"/>
      </w:r>
    </w:p>
    <w:p>
      <w:r>
        <w:t>This completes the beginner-friendly Quantum Tools setup and operation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