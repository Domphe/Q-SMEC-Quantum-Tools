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Q-SMEC Quantum Tools - Step by Step Walk-Thru</w:t>
      </w:r>
    </w:p>
    <w:p>
      <w:r>
        <w:t>Audience: first-time users of PowerShell, Conda, Python, Psi4, AWS Braket, and VS Code on macOS.</w:t>
      </w:r>
    </w:p>
    <w:p>
      <w:r>
        <w:t>Goal: teach practical usage. Installation already complete. This guide shows what to run, when, and why.</w:t>
      </w:r>
    </w:p>
    <w:p>
      <w:pPr>
        <w:pStyle w:val="Heading1"/>
      </w:pPr>
      <w:r>
        <w:t>Quick Navigation (Update Table of Contents in Word: References → Update Table)</w:t>
      </w:r>
    </w:p>
    <w:p>
      <w:r>
        <w:t>1. PowerShell Basics</w:t>
        <w:br/>
        <w:t>2. Conda: Environments &amp; Packages</w:t>
        <w:br/>
        <w:t>3. Python: Run &amp; Write Code</w:t>
        <w:br/>
        <w:t>4. Psi4: Local Quantum Chemistry</w:t>
        <w:br/>
        <w:t>5. AWS Braket: Cloud Circuits</w:t>
        <w:br/>
        <w:t>6. VS Code: Productive Editing</w:t>
        <w:br/>
        <w:t>7. Command Flows</w:t>
        <w:br/>
        <w:t>8. Hybrid Integrations</w:t>
        <w:br/>
        <w:t>9. What to Do Next</w:t>
        <w:br/>
        <w:t>10. Troubleshooting</w:t>
        <w:br/>
        <w:t>11. Alphabetical Index</w:t>
      </w:r>
    </w:p>
    <w:p>
      <w:pPr>
        <w:pStyle w:val="Heading1"/>
      </w:pPr>
      <w:r>
        <w:t>1. PowerShell Basics — How to Use</w:t>
      </w:r>
    </w:p>
    <w:p>
      <w:r>
        <w:t>Use PowerShell to run commands, Python scripts, and manage files. Always activate the desired Conda environment first.</w:t>
      </w:r>
    </w:p>
    <w:p>
      <w:r>
        <w:t>Common actions:</w:t>
      </w:r>
    </w:p>
    <w:p>
      <w:r>
        <w:rPr>
          <w:rFonts w:ascii="Consolas" w:hAnsi="Consolas"/>
          <w:sz w:val="20"/>
        </w:rPr>
        <w:t># Open current folder in Finder</w:t>
        <w:br/>
        <w:t>open .</w:t>
        <w:br/>
        <w:br/>
        <w:t># List files</w:t>
        <w:br/>
        <w:t>Get-ChildItem</w:t>
        <w:br/>
        <w:br/>
        <w:t># Run a Python script</w:t>
        <w:br/>
        <w:t>conda activate qchem</w:t>
        <w:br/>
        <w:t>python ~/Desktop/He_scf.py</w:t>
        <w:br/>
        <w:br/>
        <w:t># Pipe and search output</w:t>
        <w:br/>
        <w:t>Get-Content He_scf.out | Select-String "Total Energy"</w:t>
        <w:br/>
      </w:r>
    </w:p>
    <w:p>
      <w:r>
        <w:t>Template: Create a project folder and script from PowerShell. Replace &lt;PROJECT_NAME&gt; and &lt;SCRIPT_NAME&gt;.</w:t>
      </w:r>
    </w:p>
    <w:p>
      <w:r>
        <w:rPr>
          <w:rFonts w:ascii="Consolas" w:hAnsi="Consolas"/>
          <w:sz w:val="20"/>
        </w:rPr>
        <w:t># &lt;PROJECT_NAME&gt; template</w:t>
        <w:br/>
        <w:t>$proj = "$HOME/Desktop/&lt;PROJECT_NAME&gt;"</w:t>
        <w:br/>
        <w:t>New-Item -ItemType Directory -Path $proj -Force | Out-Null</w:t>
        <w:br/>
        <w:t>Set-Location $proj</w:t>
        <w:br/>
        <w:br/>
        <w:t># Create a script from PS</w:t>
        <w:br/>
        <w:t>Set-Content "$proj/&lt;SCRIPT_NAME&gt;.py" @'</w:t>
        <w:br/>
        <w:t>print("Hello, Quantum")</w:t>
        <w:br/>
        <w:t>'@</w:t>
        <w:br/>
        <w:br/>
        <w:t>python "$proj/&lt;SCRIPT_NAME&gt;.py"</w:t>
        <w:br/>
      </w:r>
    </w:p>
    <w:p>
      <w:pPr>
        <w:pStyle w:val="Heading1"/>
      </w:pPr>
      <w:r>
        <w:t>2. Conda — Environments &amp; Packages (Use)</w:t>
      </w:r>
    </w:p>
    <w:p>
      <w:r>
        <w:t>Switch environments and install packages without breaking your system Python.</w:t>
      </w:r>
    </w:p>
    <w:p>
      <w:r>
        <w:rPr>
          <w:rFonts w:ascii="Consolas" w:hAnsi="Consolas"/>
          <w:sz w:val="20"/>
        </w:rPr>
        <w:t># Activate your working env</w:t>
        <w:br/>
        <w:t>conda activate qchem</w:t>
        <w:br/>
        <w:br/>
        <w:t># See installed packages</w:t>
        <w:br/>
        <w:t>conda list</w:t>
        <w:br/>
        <w:br/>
        <w:t># Install a package (conda-forge preferred)</w:t>
        <w:br/>
        <w:t>conda install -c conda-forge numpy</w:t>
        <w:br/>
        <w:br/>
        <w:t># Export the environment for sharing</w:t>
        <w:br/>
        <w:t>conda env export &gt; qchem_env.yml</w:t>
        <w:br/>
        <w:br/>
        <w:t># Recreate elsewhere</w:t>
        <w:br/>
        <w:t>conda env create -f qchem_env.yml</w:t>
        <w:br/>
      </w:r>
    </w:p>
    <w:p>
      <w:r>
        <w:t>Template: Create new reproducible environment. Replace &lt;ENV_NAME&gt; and &lt;PKG1&gt; ...</w:t>
      </w:r>
    </w:p>
    <w:p>
      <w:r>
        <w:rPr>
          <w:rFonts w:ascii="Consolas" w:hAnsi="Consolas"/>
          <w:sz w:val="20"/>
        </w:rPr>
        <w:t>conda create -n &lt;ENV_NAME&gt; -c conda-forge &lt;PKG1&gt; &lt;PKG2&gt; -y</w:t>
        <w:br/>
        <w:t>conda activate &lt;ENV_NAME&gt;</w:t>
        <w:br/>
        <w:t>python -c "import sys; print(sys.version)"</w:t>
        <w:br/>
      </w:r>
    </w:p>
    <w:p>
      <w:pPr>
        <w:pStyle w:val="Heading1"/>
      </w:pPr>
      <w:r>
        <w:t>3. Python — Run &amp; Write Code</w:t>
      </w:r>
    </w:p>
    <w:p>
      <w:r>
        <w:t>Run small tasks inline or from files. Use placeholders to adapt quickly.</w:t>
      </w:r>
    </w:p>
    <w:p>
      <w:r>
        <w:rPr>
          <w:rFonts w:ascii="Consolas" w:hAnsi="Consolas"/>
          <w:sz w:val="20"/>
        </w:rPr>
        <w:t># Inline run</w:t>
        <w:br/>
        <w:t>python - &lt;&lt;'PY'</w:t>
        <w:br/>
        <w:t>import sys</w:t>
        <w:br/>
        <w:t>print("Python OK:", sys.version)</w:t>
        <w:br/>
        <w:t>PY</w:t>
        <w:br/>
        <w:br/>
        <w:t># From file</w:t>
        <w:br/>
        <w:t>python "&lt;FULL_PATH&gt;/&lt;SCRIPT&gt;.py"</w:t>
        <w:br/>
      </w:r>
    </w:p>
    <w:p>
      <w:r>
        <w:t>Template: Data processing boilerplate. Replace &lt;INPUT&gt;, &lt;OUTPUT&gt;.</w:t>
      </w:r>
    </w:p>
    <w:p>
      <w:r>
        <w:rPr>
          <w:rFonts w:ascii="Consolas" w:hAnsi="Consolas"/>
          <w:sz w:val="20"/>
        </w:rPr>
        <w:t># &lt;SCRIPT&gt;.py</w:t>
        <w:br/>
        <w:t>import csv</w:t>
        <w:br/>
        <w:br/>
        <w:t>IN = "&lt;INPUT&gt;"</w:t>
        <w:br/>
        <w:t>OUT = "&lt;OUTPUT&gt;"</w:t>
        <w:br/>
        <w:br/>
        <w:t>with open(IN) as f, open(OUT, "w", newline="") as g:</w:t>
        <w:br/>
        <w:t xml:space="preserve">    r = csv.reader(f)</w:t>
        <w:br/>
        <w:t xml:space="preserve">    w = csv.writer(g)</w:t>
        <w:br/>
        <w:t xml:space="preserve">    for row in r:</w:t>
        <w:br/>
        <w:t xml:space="preserve">        # &lt;EDIT_THIS_PART&gt; transform row</w:t>
        <w:br/>
        <w:t xml:space="preserve">        w.writerow(row)</w:t>
        <w:br/>
        <w:t>print("Wrote", OUT)</w:t>
        <w:br/>
      </w:r>
    </w:p>
    <w:p>
      <w:pPr>
        <w:pStyle w:val="Heading1"/>
      </w:pPr>
      <w:r>
        <w:t>4. Psi4 — Local Quantum Chemistry (Use)</w:t>
      </w:r>
    </w:p>
    <w:p>
      <w:r>
        <w:t>Compute molecular energies, optimize geometries, and scan methods/basis sets.</w:t>
      </w:r>
    </w:p>
    <w:p>
      <w:r>
        <w:t>Quick start example (Helium SCF):</w:t>
      </w:r>
    </w:p>
    <w:p>
      <w:r>
        <w:rPr>
          <w:rFonts w:ascii="Consolas" w:hAnsi="Consolas"/>
          <w:sz w:val="20"/>
        </w:rPr>
        <w:t>import psi4</w:t>
        <w:br/>
        <w:t>mol = psi4.geometry("""</w:t>
        <w:br/>
        <w:t>He</w:t>
        <w:br/>
        <w:t>""")</w:t>
        <w:br/>
        <w:t>psi4.core.set_output_file("He_scf.out", False)</w:t>
        <w:br/>
        <w:t>E = psi4.energy("scf/sto-3g", molecule=mol)</w:t>
        <w:br/>
        <w:t>print("SCF Energy:", E)</w:t>
        <w:br/>
      </w:r>
    </w:p>
    <w:p>
      <w:r>
        <w:t>Template: Generic single-point and optimization. Replace &lt;GEOM&gt;, &lt;METHOD&gt;/&lt;BASIS&gt;.</w:t>
      </w:r>
    </w:p>
    <w:p>
      <w:r>
        <w:rPr>
          <w:rFonts w:ascii="Consolas" w:hAnsi="Consolas"/>
          <w:sz w:val="20"/>
        </w:rPr>
        <w:t>import psi4</w:t>
        <w:br/>
        <w:br/>
        <w:t>molecule = psi4.geometry("""</w:t>
        <w:br/>
        <w:t>&lt;GEOM&gt;</w:t>
        <w:br/>
        <w:t>""")</w:t>
        <w:br/>
        <w:br/>
        <w:t>psi4.core.set_output_file("&lt;JOB_NAME&gt;.out", False)</w:t>
        <w:br/>
        <w:br/>
        <w:t># Single-point energy</w:t>
        <w:br/>
        <w:t>E = psi4.energy("&lt;METHOD&gt;/&lt;BASIS&gt;", molecule=molecule)</w:t>
        <w:br/>
        <w:t>print("Energy:", E)</w:t>
        <w:br/>
        <w:br/>
        <w:t># Optimization</w:t>
        <w:br/>
        <w:t>optE = psi4.optimize("&lt;METHOD&gt;/&lt;BASIS&gt;", molecule=molecule)</w:t>
        <w:br/>
        <w:t>print("Optimized Energy:", optE)</w:t>
        <w:br/>
      </w:r>
    </w:p>
    <w:p>
      <w:r>
        <w:t>Template geometry examples:</w:t>
      </w:r>
    </w:p>
    <w:p>
      <w:r>
        <w:rPr>
          <w:rFonts w:ascii="Consolas" w:hAnsi="Consolas"/>
          <w:sz w:val="20"/>
        </w:rPr>
        <w:t># Neutral water (approximate geometry)</w:t>
        <w:br/>
        <w:t>0 1</w:t>
        <w:br/>
        <w:t>O</w:t>
        <w:br/>
        <w:t>H 1 0.96</w:t>
        <w:br/>
        <w:t>H 1 0.96 2 104.5</w:t>
        <w:br/>
        <w:br/>
        <w:t># Methane (XYZ-like internal-bond format sample)</w:t>
        <w:br/>
        <w:t>0 1</w:t>
        <w:br/>
        <w:t>C</w:t>
        <w:br/>
        <w:t>H 1 1.09</w:t>
        <w:br/>
        <w:t>H 1 1.09 2 109.5</w:t>
        <w:br/>
        <w:t>H 1 1.09 2 109.5 3 120.0</w:t>
        <w:br/>
        <w:t>H 1 1.09 2 109.5 3 -120.0</w:t>
        <w:br/>
      </w:r>
    </w:p>
    <w:p>
      <w:pPr>
        <w:pStyle w:val="Heading1"/>
      </w:pPr>
      <w:r>
        <w:t>5. AWS Braket — Cloud Quantum Circuits (Use)</w:t>
      </w:r>
    </w:p>
    <w:p>
      <w:r>
        <w:t>Run circuits on Amazon simulators and supported hardware.</w:t>
      </w:r>
    </w:p>
    <w:p>
      <w:r>
        <w:t>List a device and submit a simple Bell circuit:</w:t>
      </w:r>
    </w:p>
    <w:p>
      <w:r>
        <w:rPr>
          <w:rFonts w:ascii="Consolas" w:hAnsi="Consolas"/>
          <w:sz w:val="20"/>
        </w:rPr>
        <w:t>from braket.aws import AwsDevice</w:t>
        <w:br/>
        <w:t>from braket.circuits import Circuit</w:t>
        <w:br/>
        <w:br/>
        <w:t># Choose simulator</w:t>
        <w:br/>
        <w:t>device = AwsDevice("arn:aws:braket:::device/quantum-simulator/amazon/sv1")</w:t>
        <w:br/>
        <w:br/>
        <w:t># Bell state</w:t>
        <w:br/>
        <w:t>circ = Circuit().h(0).cnot(0, 1)</w:t>
        <w:br/>
        <w:br/>
        <w:t>task = device.run(circ, shots=1000)</w:t>
        <w:br/>
        <w:t>result = task.result()</w:t>
        <w:br/>
        <w:t>print("Counts:", result.measurement_counts)</w:t>
        <w:br/>
      </w:r>
    </w:p>
    <w:p>
      <w:r>
        <w:t>Template: Parameterized circuit. Replace &lt;ANGLES&gt;, &lt;SHOTS&gt;.</w:t>
      </w:r>
    </w:p>
    <w:p>
      <w:r>
        <w:rPr>
          <w:rFonts w:ascii="Consolas" w:hAnsi="Consolas"/>
          <w:sz w:val="20"/>
        </w:rPr>
        <w:t>from braket.aws import AwsDevice</w:t>
        <w:br/>
        <w:t>from braket.circuits import Circuit</w:t>
        <w:br/>
        <w:t>import math</w:t>
        <w:br/>
        <w:br/>
        <w:t>device = AwsDevice("arn:aws:braket:::device/quantum-simulator/amazon/sv1")</w:t>
        <w:br/>
        <w:br/>
        <w:t>angles = &lt;ANGLES&gt;  # e.g., [0.0, 0.5, 1.0]</w:t>
        <w:br/>
        <w:t>for theta in angles:</w:t>
        <w:br/>
        <w:t xml:space="preserve">    circ = Circuit().ry(0, theta).cnot(0, 1)</w:t>
        <w:br/>
        <w:t xml:space="preserve">    res = device.run(circ, shots=&lt;SHOTS&gt;).result()</w:t>
        <w:br/>
        <w:t xml:space="preserve">    print(f"theta={theta}: {res.measurement_counts}")</w:t>
        <w:br/>
      </w:r>
    </w:p>
    <w:p>
      <w:pPr>
        <w:pStyle w:val="Heading1"/>
      </w:pPr>
      <w:r>
        <w:t>6. VS Code — Productive Editing (Use)</w:t>
      </w:r>
    </w:p>
    <w:p>
      <w:r>
        <w:t>Open a project folder, select interpreter, and run scripts inside the integrated terminal.</w:t>
      </w:r>
    </w:p>
    <w:p>
      <w:r>
        <w:rPr>
          <w:rFonts w:ascii="Consolas" w:hAnsi="Consolas"/>
          <w:sz w:val="20"/>
        </w:rPr>
        <w:t># Open folder</w:t>
        <w:br/>
        <w:t>code "$HOME/Desktop/QuantumProjects"</w:t>
        <w:br/>
        <w:br/>
        <w:t># Select interpreter: Shift+Command+P → "Python: Select Interpreter" → choose qchem</w:t>
        <w:br/>
        <w:t># Run current script: ▶ button or terminal: python script.py</w:t>
        <w:br/>
      </w:r>
    </w:p>
    <w:p>
      <w:r>
        <w:t>Template: Recommended extensions and settings.</w:t>
      </w:r>
    </w:p>
    <w:p>
      <w:r>
        <w:rPr>
          <w:rFonts w:ascii="Consolas" w:hAnsi="Consolas"/>
          <w:sz w:val="20"/>
        </w:rPr>
        <w:t># Extensions:</w:t>
        <w:br/>
        <w:t># - ms-python.python</w:t>
        <w:br/>
        <w:t># - ms-toolsai.jupyter</w:t>
        <w:br/>
        <w:t># - ms-vscode.powershell</w:t>
        <w:br/>
        <w:br/>
        <w:t># Settings (settings.json) minimal suggestions:</w:t>
        <w:br/>
        <w:t>{</w:t>
        <w:br/>
        <w:t xml:space="preserve">  "python.defaultInterpreterPath": "/Users/&lt;YOU&gt;/miniforge3/envs/qchem/bin/python",</w:t>
        <w:br/>
        <w:t xml:space="preserve">  "terminal.integrated.defaultProfile.osx": "PowerShell"</w:t>
        <w:br/>
        <w:t>}</w:t>
        <w:br/>
      </w:r>
    </w:p>
    <w:p>
      <w:pPr>
        <w:pStyle w:val="Heading1"/>
      </w:pPr>
      <w:r>
        <w:t>7. Command Flows (Local → Cloud → Hybrid)</w:t>
      </w:r>
    </w:p>
    <w:p>
      <w:r>
        <w:t>A. Local Simulation Flow (Psi4):</w:t>
      </w:r>
    </w:p>
    <w:p>
      <w:r>
        <w:rPr>
          <w:rFonts w:ascii="Consolas" w:hAnsi="Consolas"/>
          <w:sz w:val="20"/>
        </w:rPr>
        <w:t>conda activate qchem</w:t>
        <w:br/>
        <w:t>python local_singlepoint.py</w:t>
        <w:br/>
        <w:t>Get-Content local_singlepoint.out | Select-String "Energy"</w:t>
        <w:br/>
      </w:r>
    </w:p>
    <w:p>
      <w:r>
        <w:t>B. Cloud Execution Flow (Braket):</w:t>
      </w:r>
    </w:p>
    <w:p>
      <w:r>
        <w:rPr>
          <w:rFonts w:ascii="Consolas" w:hAnsi="Consolas"/>
          <w:sz w:val="20"/>
        </w:rPr>
        <w:t>conda activate qchem</w:t>
        <w:br/>
        <w:t>python aws_circuit.py</w:t>
        <w:br/>
        <w:t># Optional: list tasks</w:t>
        <w:br/>
        <w:t>aws braket search-tasks --filters name=status,value=COMPLETED --max-results 5</w:t>
        <w:br/>
      </w:r>
    </w:p>
    <w:p>
      <w:r>
        <w:t>C. Hybrid Flow (Combine both results):</w:t>
      </w:r>
    </w:p>
    <w:p>
      <w:r>
        <w:rPr>
          <w:rFonts w:ascii="Consolas" w:hAnsi="Consolas"/>
          <w:sz w:val="20"/>
        </w:rPr>
        <w:t>python hybrid_compute.py</w:t>
        <w:br/>
        <w:t># Example hybrid script prints classical energy + circuit counts and saves CSV</w:t>
        <w:br/>
      </w:r>
    </w:p>
    <w:p>
      <w:pPr>
        <w:pStyle w:val="Heading1"/>
      </w:pPr>
      <w:r>
        <w:t>8. Hybrid Integrations — Multiple Patterns</w:t>
      </w:r>
    </w:p>
    <w:p>
      <w:r>
        <w:t>Pattern 1: Psi4 pre-compute → Braket sample → Join results</w:t>
      </w:r>
    </w:p>
    <w:p>
      <w:r>
        <w:rPr>
          <w:rFonts w:ascii="Consolas" w:hAnsi="Consolas"/>
          <w:sz w:val="20"/>
        </w:rPr>
        <w:t># hybrid_compute.py</w:t>
        <w:br/>
        <w:t>import psi4</w:t>
        <w:br/>
        <w:t>from braket.aws import AwsDevice</w:t>
        <w:br/>
        <w:t>from braket.circuits import Circuit</w:t>
        <w:br/>
        <w:t>import csv</w:t>
        <w:br/>
        <w:br/>
        <w:t># 1) Classical reference</w:t>
        <w:br/>
        <w:t>mol = psi4.geometry("He")</w:t>
        <w:br/>
        <w:t>E = psi4.energy("scf/sto-3g", molecule=mol)</w:t>
        <w:br/>
        <w:br/>
        <w:t># 2) Quantum sampling</w:t>
        <w:br/>
        <w:t>device = AwsDevice("arn:aws:braket:::device/quantum-simulator/amazon/sv1")</w:t>
        <w:br/>
        <w:t>circ = Circuit().h(0).cnot(0,1)</w:t>
        <w:br/>
        <w:t>res = device.run(circ, shots=1000).result().measurement_counts</w:t>
        <w:br/>
        <w:br/>
        <w:t># 3) Save joined results</w:t>
        <w:br/>
        <w:t>with open("hybrid_results.csv","w",newline="") as f:</w:t>
        <w:br/>
        <w:t xml:space="preserve">    w = csv.writer(f)</w:t>
        <w:br/>
        <w:t xml:space="preserve">    w.writerow(["psi4_energy", "counts"])</w:t>
        <w:br/>
        <w:t xml:space="preserve">    w.writerow([E, res])</w:t>
        <w:br/>
        <w:br/>
        <w:t>print("Saved hybrid_results.csv")</w:t>
        <w:br/>
      </w:r>
    </w:p>
    <w:p>
      <w:r>
        <w:t>Pattern 2: Parameter scan in Psi4 → use counts from Braket as weights</w:t>
      </w:r>
    </w:p>
    <w:p>
      <w:r>
        <w:rPr>
          <w:rFonts w:ascii="Consolas" w:hAnsi="Consolas"/>
          <w:sz w:val="20"/>
        </w:rPr>
        <w:t># hybrid_scan.py</w:t>
        <w:br/>
        <w:t>import psi4, csv</w:t>
        <w:br/>
        <w:t>from braket.aws import AwsDevice</w:t>
        <w:br/>
        <w:t>from braket.circuits import Circuit</w:t>
        <w:br/>
        <w:t>import numpy as np</w:t>
        <w:br/>
        <w:br/>
        <w:t>device = AwsDevice("arn:aws:braket:::device/quantum-simulator/amazon/sv1")</w:t>
        <w:br/>
        <w:br/>
        <w:t>angles = [0.0, 0.5, 1.0]</w:t>
        <w:br/>
        <w:t>energies = []</w:t>
        <w:br/>
        <w:br/>
        <w:t>for a in angles:</w:t>
        <w:br/>
        <w:t xml:space="preserve">    # Psi4 energy at angle a (placeholder; change geometry)</w:t>
        <w:br/>
        <w:t xml:space="preserve">    mol = psi4.geometry("He")</w:t>
        <w:br/>
        <w:t xml:space="preserve">    e = psi4.energy("scf/sto-3g", molecule=mol)</w:t>
        <w:br/>
        <w:t xml:space="preserve">    energies.append(e)</w:t>
        <w:br/>
        <w:br/>
        <w:t xml:space="preserve">    # Quantum result at same angle</w:t>
        <w:br/>
        <w:t xml:space="preserve">    circ = Circuit().ry(0, a).cnot(0, 1)</w:t>
        <w:br/>
        <w:t xml:space="preserve">    counts = device.run(circ, shots=1000).result().measurement_counts</w:t>
        <w:br/>
        <w:br/>
        <w:t xml:space="preserve">    print(f"angle={a} energy={e} counts={counts}")</w:t>
        <w:br/>
        <w:br/>
        <w:t>with open("hybrid_scan.csv","w",newline="") as f:</w:t>
        <w:br/>
        <w:t xml:space="preserve">    w = csv.writer(f); w.writerow(["angle","energy"])</w:t>
        <w:br/>
        <w:t xml:space="preserve">    for a, e in zip(angles, energies):</w:t>
        <w:br/>
        <w:t xml:space="preserve">        w.writerow([a, e])</w:t>
        <w:br/>
        <w:t>print("Saved hybrid_scan.csv")</w:t>
        <w:br/>
      </w:r>
    </w:p>
    <w:p>
      <w:r>
        <w:t>Pattern 3: Optimizer loop in Python driving both engines</w:t>
      </w:r>
    </w:p>
    <w:p>
      <w:r>
        <w:rPr>
          <w:rFonts w:ascii="Consolas" w:hAnsi="Consolas"/>
          <w:sz w:val="20"/>
        </w:rPr>
        <w:t># hybrid_opt.py (toy optimizer loop)</w:t>
        <w:br/>
        <w:t>import psi4</w:t>
        <w:br/>
        <w:t>from braket.aws import AwsDevice</w:t>
        <w:br/>
        <w:t>from braket.circuits import Circuit</w:t>
        <w:br/>
        <w:t>import math, random</w:t>
        <w:br/>
        <w:br/>
        <w:t>device = AwsDevice("arn:aws:braket:::device/quantum-simulator/amazon/sv1")</w:t>
        <w:br/>
        <w:br/>
        <w:t>theta = 0.5</w:t>
        <w:br/>
        <w:t>for step in range(5):</w:t>
        <w:br/>
        <w:t xml:space="preserve">    # Classical part</w:t>
        <w:br/>
        <w:t xml:space="preserve">    mol = psi4.geometry("He")</w:t>
        <w:br/>
        <w:t xml:space="preserve">    e_classical = psi4.energy("scf/sto-3g", molecule=mol)</w:t>
        <w:br/>
        <w:br/>
        <w:t xml:space="preserve">    # Quantum part dependent on theta</w:t>
        <w:br/>
        <w:t xml:space="preserve">    circ = Circuit().ry(0, theta).cnot(0,1)</w:t>
        <w:br/>
        <w:t xml:space="preserve">    counts = device.run(circ, shots=500).result().measurement_counts</w:t>
        <w:br/>
        <w:br/>
        <w:t xml:space="preserve">    # Dummy update rule (replace with real optimizer)</w:t>
        <w:br/>
        <w:t xml:space="preserve">    theta = max(0.0, min(math.pi, theta + (random.random()-0.5)*0.2))</w:t>
        <w:br/>
        <w:t xml:space="preserve">    print(f"step={step} theta={theta:.3f} E={e_classical:.6f} counts={counts}")</w:t>
        <w:br/>
      </w:r>
    </w:p>
    <w:p>
      <w:pPr>
        <w:pStyle w:val="Heading1"/>
      </w:pPr>
      <w:r>
        <w:t>9. What to Do Next</w:t>
      </w:r>
    </w:p>
    <w:p>
      <w:r>
        <w:t>• Build a clean project folder per study.</w:t>
        <w:br/>
        <w:t>• Keep results under version control (Git) — but do not commit credentials.</w:t>
        <w:br/>
        <w:t>• Scale up: try larger basis sets, more qubits, or parameter sweeps.</w:t>
        <w:br/>
        <w:t>• Add simple dashboards by writing CSV then plotting in a notebook or VS Code.</w:t>
      </w:r>
    </w:p>
    <w:p>
      <w:pPr>
        <w:pStyle w:val="Heading1"/>
      </w:pPr>
      <w:r>
        <w:t>10. Troubleshooting (Usage)</w:t>
      </w:r>
    </w:p>
    <w:p>
      <w:r>
        <w:t>• Python/Psi4 not found → ensure `conda activate qchem`.</w:t>
        <w:br/>
        <w:t>• AWS command returns credentials error → run `aws configure` again.</w:t>
        <w:br/>
        <w:t>• VS Code using wrong interpreter → Shift+Command+P → Python: Select Interpreter → choose qchem.</w:t>
        <w:br/>
        <w:t>• Braket permission denied → verify IAM permissions for Braket.</w:t>
        <w:br/>
        <w:t>• Long runs → redirect Psi4 output to file and tail with `Get-Content -Wait` for live logs.</w:t>
      </w:r>
    </w:p>
    <w:p>
      <w:pPr>
        <w:pStyle w:val="Heading1"/>
      </w:pPr>
      <w:r>
        <w:t>11. Alphabetical Index (Quick)</w:t>
      </w:r>
    </w:p>
    <w:p>
      <w:r>
        <w:br/>
        <w:t>A — AWS Braket: §5; Device ARN: §5; Search tasks: §7B</w:t>
        <w:br/>
        <w:t>C — Conda activate: §2, §7; Create env: §2; Export env: §2</w:t>
        <w:br/>
        <w:t>E — Energy (Psi4): §4; Examples: §4 Templates</w:t>
        <w:br/>
        <w:t>H — Hybrid patterns: §8</w:t>
        <w:br/>
        <w:t>P — PowerShell basics: §1; Python run: §3</w:t>
        <w:br/>
        <w:t>S — Scripts from PS: §1; Simulators (SV1): §5</w:t>
        <w:br/>
        <w:t>V — VS Code use: §6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