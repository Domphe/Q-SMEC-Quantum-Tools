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Tools — Step-by-Step Walkthrough (macOS, Beginner-Friendly)</w:t>
      </w:r>
    </w:p>
    <w:p>
      <w:pPr>
        <w:jc w:val="left"/>
      </w:pPr>
      <w:r>
        <w:t>Goal: Get a first-time user from zero to running local quantum chemistry (Psi4) and cloud quantum circuits (AWS Braket) using PowerShell, Conda, Python, and VS Code. All steps are explicit and copy‑paste ready.</w:t>
      </w:r>
    </w:p>
    <w:p>
      <w:pPr>
        <w:pStyle w:val="Heading1"/>
      </w:pPr>
      <w:r>
        <w:t>Section 1 — Prerequisites (one-time)</w:t>
      </w:r>
    </w:p>
    <w:p>
      <w:r>
        <w:t>1) Open PowerShell on macOS (Search “PowerShell” or run /usr/local/microsoft/powershell/7/pwsh).</w:t>
      </w:r>
    </w:p>
    <w:p>
      <w:r>
        <w:t>2) Install Homebrew (if not installed):</w:t>
      </w:r>
    </w:p>
    <w:p>
      <w:r>
        <w:t>/bin/bash -c "$(curl -fsSL https://raw.githubusercontent.com/Homebrew/install/HEAD/install.sh)"</w:t>
      </w:r>
    </w:p>
    <w:p>
      <w:r>
        <w:t>3) Install core tools:</w:t>
      </w:r>
    </w:p>
    <w:p>
      <w:r>
        <w:t>brew install --cask visual-studio-code</w:t>
      </w:r>
    </w:p>
    <w:p>
      <w:r>
        <w:t>brew install awscli</w:t>
      </w:r>
    </w:p>
    <w:p>
      <w:r>
        <w:t>brew install --cask miniconda  # or miniforge if preferred</w:t>
      </w:r>
    </w:p>
    <w:p>
      <w:r>
        <w:t>4) Optional: Install Python 3.14 from python.org (GUI installer).</w:t>
      </w:r>
    </w:p>
    <w:p>
      <w:r>
        <w:t xml:space="preserve">   After installer completes, verify with:</w:t>
      </w:r>
    </w:p>
    <w:p>
      <w:r>
        <w:t>python3 --version</w:t>
      </w:r>
    </w:p>
    <w:p>
      <w:r>
        <w:t>5) Verify AWS CLI:</w:t>
      </w:r>
    </w:p>
    <w:p>
      <w:r>
        <w:t>aws --version</w:t>
      </w:r>
    </w:p>
    <w:p>
      <w:pPr>
        <w:pStyle w:val="Heading1"/>
      </w:pPr>
      <w:r>
        <w:t>Section 2 — Configure Shell Integration (PowerShell ↔ Python/Conda)</w:t>
      </w:r>
    </w:p>
    <w:p>
      <w:r>
        <w:t>1) Open your PowerShell profile in TextEdit:</w:t>
      </w:r>
    </w:p>
    <w:p>
      <w:r>
        <w:t>open -e $PROFILE</w:t>
      </w:r>
    </w:p>
    <w:p>
      <w:r>
        <w:t>2) Add the following block and save:</w:t>
      </w:r>
    </w:p>
    <w:p>
      <w:r>
        <w:br/>
        <w:t># --- Python ↔ PowerShell Integration ---</w:t>
        <w:br/>
        <w:t>$env:PATH = "/Library/Frameworks/Python.framework/Versions/3.14/bin:" + $env:PATH</w:t>
        <w:br/>
        <w:t>$env:PATH = "$HOME/miniforge3/condabin:" + $env:PATH</w:t>
        <w:br/>
        <w:br/>
        <w:t># Default global Python aliases (keep if you installed python.org 3.14)</w:t>
        <w:br/>
        <w:t>Set-Alias python "/Library/Frameworks/Python.framework/Versions/3.14/bin/python3"</w:t>
        <w:br/>
        <w:t>Set-Alias pip "/Library/Frameworks/Python.framework/Versions/3.14/bin/pip3"</w:t>
        <w:br/>
        <w:br/>
        <w:t># Initialize conda</w:t>
        <w:br/>
        <w:t>&amp; "$HOME/miniforge3/etc/profile.d/conda.sh"</w:t>
        <w:br/>
      </w:r>
    </w:p>
    <w:p>
      <w:r>
        <w:t>3) Reload profile now:</w:t>
      </w:r>
    </w:p>
    <w:p>
      <w:r>
        <w:t>. $PROFILE</w:t>
      </w:r>
    </w:p>
    <w:p>
      <w:r>
        <w:t>4) Confirm versions:</w:t>
      </w:r>
    </w:p>
    <w:p>
      <w:r>
        <w:t>python --version</w:t>
        <w:br/>
        <w:t>pip --version</w:t>
        <w:br/>
        <w:t>conda --version</w:t>
      </w:r>
    </w:p>
    <w:p>
      <w:pPr>
        <w:pStyle w:val="Heading1"/>
      </w:pPr>
      <w:r>
        <w:t>Section 3 — Create the Quantum Environment</w:t>
      </w:r>
    </w:p>
    <w:p>
      <w:r>
        <w:t>1) Create and activate Conda environment for quantum chemistry:</w:t>
      </w:r>
    </w:p>
    <w:p>
      <w:r>
        <w:t>conda create -n qchem -c conda-forge psi4 -y</w:t>
      </w:r>
    </w:p>
    <w:p>
      <w:r>
        <w:t>conda activate qchem</w:t>
      </w:r>
    </w:p>
    <w:p>
      <w:r>
        <w:t>2) Verify Psi4 works:</w:t>
      </w:r>
    </w:p>
    <w:p>
      <w:r>
        <w:t>python -c "import psi4; print(psi4.__version__)"   # expect: 1.10</w:t>
      </w:r>
    </w:p>
    <w:p>
      <w:r>
        <w:t>3) (Optional) Add common packages:</w:t>
      </w:r>
    </w:p>
    <w:p>
      <w:r>
        <w:t>pip install numpy scipy pandas matplotlib jupyterlab ipython boto3 braket-sdk</w:t>
      </w:r>
    </w:p>
    <w:p>
      <w:pPr>
        <w:pStyle w:val="Heading1"/>
      </w:pPr>
      <w:r>
        <w:t>Section 4 — Configure AWS</w:t>
      </w:r>
    </w:p>
    <w:p>
      <w:r>
        <w:t>1) Run the guided config (enter your real keys):</w:t>
      </w:r>
    </w:p>
    <w:p>
      <w:r>
        <w:t>aws configure</w:t>
      </w:r>
    </w:p>
    <w:p>
      <w:r>
        <w:t xml:space="preserve">   Prompts:</w:t>
        <w:br/>
        <w:t xml:space="preserve">   AWS Access Key ID: &lt;YOUR_KEY&gt;</w:t>
        <w:br/>
        <w:t xml:space="preserve">   AWS Secret Access Key: &lt;YOUR_SECRET&gt;</w:t>
        <w:br/>
        <w:t xml:space="preserve">   Default region name: us-east-1</w:t>
        <w:br/>
        <w:t xml:space="preserve">   Default output format: yaml  # lowercase</w:t>
      </w:r>
    </w:p>
    <w:p>
      <w:r>
        <w:t>2) Verify credentials:</w:t>
      </w:r>
    </w:p>
    <w:p>
      <w:r>
        <w:t>aws sts get-caller-identity   # should print Account, Arn, UserId</w:t>
      </w:r>
    </w:p>
    <w:p>
      <w:r>
        <w:t>3) Set output to yaml explicitly if needed:</w:t>
      </w:r>
    </w:p>
    <w:p>
      <w:r>
        <w:t>aws configure set output yaml</w:t>
      </w:r>
    </w:p>
    <w:p>
      <w:r>
        <w:t>4) Where files live:</w:t>
      </w:r>
    </w:p>
    <w:p>
      <w:r>
        <w:t>~/.aws/credentials  (keys)</w:t>
        <w:br/>
        <w:t>~/.aws/config        (region/output)</w:t>
      </w:r>
    </w:p>
    <w:p>
      <w:pPr>
        <w:pStyle w:val="Heading1"/>
      </w:pPr>
      <w:r>
        <w:t>Section 5 — Your First Local Quantum Chemistry Job (Psi4)</w:t>
      </w:r>
    </w:p>
    <w:p>
      <w:r>
        <w:t>1) Create a script (Helium SCF):</w:t>
      </w:r>
    </w:p>
    <w:p>
      <w:r>
        <w:t>code ~/Desktop/He_scf.py</w:t>
      </w:r>
    </w:p>
    <w:p>
      <w:r>
        <w:t>Paste this code and save:</w:t>
      </w:r>
    </w:p>
    <w:p>
      <w:r>
        <w:br/>
        <w:t>import psi4</w:t>
        <w:br/>
        <w:br/>
        <w:t>molecule = psi4.geometry("""</w:t>
        <w:br/>
        <w:t>He</w:t>
        <w:br/>
        <w:t>""")</w:t>
        <w:br/>
        <w:br/>
        <w:t>psi4.core.set_output_file("He_scf.out", False)</w:t>
        <w:br/>
        <w:t>energy = psi4.energy("scf/sto-3g", molecule=molecule)</w:t>
        <w:br/>
        <w:t>print("Total Energy:", energy)</w:t>
        <w:br/>
      </w:r>
    </w:p>
    <w:p>
      <w:r>
        <w:t>2) Run it:</w:t>
      </w:r>
    </w:p>
    <w:p>
      <w:r>
        <w:t>python ~/Desktop/He_scf.py</w:t>
      </w:r>
    </w:p>
    <w:p>
      <w:r>
        <w:t>3) Inspect results (look for Total Energy):</w:t>
      </w:r>
    </w:p>
    <w:p>
      <w:r>
        <w:t>Get-Content He_scf.out | Select-String "Total Energy"</w:t>
      </w:r>
    </w:p>
    <w:p>
      <w:pPr>
        <w:pStyle w:val="Heading1"/>
      </w:pPr>
      <w:r>
        <w:t>Section 6 — A More Realistic Molecule (Water, DFT)</w:t>
      </w:r>
    </w:p>
    <w:p>
      <w:r>
        <w:t>1) Create script:</w:t>
      </w:r>
    </w:p>
    <w:p>
      <w:r>
        <w:t>code ~/Desktop/H2O_b3lyp.py</w:t>
      </w:r>
    </w:p>
    <w:p>
      <w:r>
        <w:t>Paste and save:</w:t>
      </w:r>
    </w:p>
    <w:p>
      <w:r>
        <w:br/>
        <w:t>import psi4</w:t>
        <w:br/>
        <w:br/>
        <w:t>molecule = psi4.geometry("""</w:t>
        <w:br/>
        <w:t>0 1</w:t>
        <w:br/>
        <w:t>O</w:t>
        <w:br/>
        <w:t>H 1 0.96</w:t>
        <w:br/>
        <w:t>H 1 0.96 2 104.5</w:t>
        <w:br/>
        <w:t>""")</w:t>
        <w:br/>
        <w:br/>
        <w:t>psi4.set_num_threads(2)  # adjust for your CPU</w:t>
        <w:br/>
        <w:t>psi4.core.set_output_file("H2O_b3lyp.out", False)</w:t>
        <w:br/>
        <w:t>energy = psi4.energy("b3lyp/6-31g*", molecule=molecule)</w:t>
        <w:br/>
        <w:t>print("B3LYP/6-31G* Energy:", energy)</w:t>
        <w:br/>
      </w:r>
    </w:p>
    <w:p>
      <w:r>
        <w:t>2) Run:</w:t>
      </w:r>
    </w:p>
    <w:p>
      <w:r>
        <w:t>python ~/Desktop/H2O_b3lyp.py</w:t>
      </w:r>
    </w:p>
    <w:p>
      <w:pPr>
        <w:pStyle w:val="Heading1"/>
      </w:pPr>
      <w:r>
        <w:t>Section 7 — Your First AWS Braket Circuit (SV1 Simulator)</w:t>
      </w:r>
    </w:p>
    <w:p>
      <w:r>
        <w:t>1) Ensure the SDK is installed (inside qchem):</w:t>
      </w:r>
    </w:p>
    <w:p>
      <w:r>
        <w:t>pip install amazon-braket-sdk  # if not already installed</w:t>
      </w:r>
    </w:p>
    <w:p>
      <w:r>
        <w:t>2) Create script:</w:t>
      </w:r>
    </w:p>
    <w:p>
      <w:r>
        <w:t>code ~/Desktop/aws_circuit.py</w:t>
      </w:r>
    </w:p>
    <w:p>
      <w:r>
        <w:t>Paste and save:</w:t>
      </w:r>
    </w:p>
    <w:p>
      <w:r>
        <w:br/>
        <w:t>from braket.aws import AwsDevice</w:t>
        <w:br/>
        <w:t>from braket.circuits import Circuit</w:t>
        <w:br/>
        <w:br/>
        <w:t># SV1 state-vector simulator</w:t>
        <w:br/>
        <w:t>device = AwsDevice("arn:aws:braket:::device/quantum-simulator/amazon/sv1")</w:t>
        <w:br/>
        <w:br/>
        <w:t># Simple Bell state on 2 qubits</w:t>
        <w:br/>
        <w:t>circ = Circuit().h(0).cnot(0, 1)</w:t>
        <w:br/>
        <w:br/>
        <w:t>task = device.run(circ, shots=1000)</w:t>
        <w:br/>
        <w:t>result = task.result()</w:t>
        <w:br/>
        <w:t>print("Counts:", result.measurement_counts)</w:t>
        <w:br/>
      </w:r>
    </w:p>
    <w:p>
      <w:r>
        <w:t>3) Run:</w:t>
      </w:r>
    </w:p>
    <w:p>
      <w:r>
        <w:t>python ~/Desktop/aws_circuit.py</w:t>
      </w:r>
    </w:p>
    <w:p>
      <w:r>
        <w:t>4) Expected: counts roughly split between 00 and 11.</w:t>
      </w:r>
    </w:p>
    <w:p>
      <w:pPr>
        <w:pStyle w:val="Heading1"/>
      </w:pPr>
      <w:r>
        <w:t>Section 8 — Hybrid Sketch (Psi4 + Braket)</w:t>
      </w:r>
    </w:p>
    <w:p>
      <w:r>
        <w:t>This outlines a hybrid workflow. Use it as a starting template.</w:t>
      </w:r>
    </w:p>
    <w:p>
      <w:r>
        <w:t>code ~/Desktop/hybrid_demo.py</w:t>
      </w:r>
    </w:p>
    <w:p>
      <w:r>
        <w:t>Paste and save:</w:t>
      </w:r>
    </w:p>
    <w:p>
      <w:r>
        <w:br/>
        <w:t>import psi4</w:t>
        <w:br/>
        <w:t>from braket.aws import AwsDevice</w:t>
        <w:br/>
        <w:t>from braket.circuits import Circuit</w:t>
        <w:br/>
        <w:br/>
        <w:t># Classical reference via Psi4</w:t>
        <w:br/>
        <w:t>mol = psi4.geometry("He")</w:t>
        <w:br/>
        <w:t>ref_e = psi4.energy("scf/sto-3g", molecule=mol)</w:t>
        <w:br/>
        <w:br/>
        <w:t># Quantum circuit on SV1</w:t>
        <w:br/>
        <w:t>device = AwsDevice("arn:aws:braket:::device/quantum-simulator/amazon/sv1")</w:t>
        <w:br/>
        <w:t>circ = Circuit().h(0).cnot(0, 1)</w:t>
        <w:br/>
        <w:t>res = device.run(circ, shots=1000).result()</w:t>
        <w:br/>
        <w:br/>
        <w:t>print("Psi4 Energy:", ref_e)</w:t>
        <w:br/>
        <w:t>print("Braket Counts:", res.measurement_counts)</w:t>
        <w:br/>
      </w:r>
    </w:p>
    <w:p>
      <w:pPr>
        <w:pStyle w:val="Heading1"/>
      </w:pPr>
      <w:r>
        <w:t>Section 9 — VS Code Workflow (Beginner)</w:t>
      </w:r>
    </w:p>
    <w:p>
      <w:r>
        <w:t>1) Launch VS Code:</w:t>
        <w:br/>
        <w:t>code ~</w:t>
      </w:r>
    </w:p>
    <w:p>
      <w:r>
        <w:t>2) Open your project folder (File → Open Folder).</w:t>
      </w:r>
    </w:p>
    <w:p>
      <w:r>
        <w:t>3) Install extensions: Python, PowerShell, Jupyter.</w:t>
      </w:r>
    </w:p>
    <w:p>
      <w:r>
        <w:t>4) Select the interpreter: Shift+Command+P → “Python: Select Interpreter” → choose qchem.</w:t>
      </w:r>
    </w:p>
    <w:p>
      <w:r>
        <w:t>5) Run a script: open it → click ▶ in the top right or use the integrated terminal.</w:t>
      </w:r>
    </w:p>
    <w:p>
      <w:r>
        <w:t>6) Git tip: Never make your home folder a Git repo. Use dedicated project folders.</w:t>
      </w:r>
    </w:p>
    <w:p>
      <w:pPr>
        <w:pStyle w:val="Heading1"/>
      </w:pPr>
      <w:r>
        <w:t>Section 10 — Operations: Environment &amp; Packages</w:t>
      </w:r>
    </w:p>
    <w:p>
      <w:r>
        <w:t>• List envs: conda info --envs</w:t>
      </w:r>
    </w:p>
    <w:p>
      <w:r>
        <w:t>• Activate env: conda activate qchem</w:t>
      </w:r>
    </w:p>
    <w:p>
      <w:r>
        <w:t>• Install package: conda install -c conda-forge &lt;name&gt;  OR  pip install &lt;name&gt;</w:t>
      </w:r>
    </w:p>
    <w:p>
      <w:r>
        <w:t>• Freeze/Export env: conda env export &gt; qchem_env.yml</w:t>
      </w:r>
    </w:p>
    <w:p>
      <w:r>
        <w:t>• Recreate env: conda env create -f qchem_env.yml</w:t>
      </w:r>
    </w:p>
    <w:p>
      <w:r>
        <w:t>• Update Conda itself: conda update -n base -c conda-forge conda</w:t>
      </w:r>
    </w:p>
    <w:p>
      <w:pPr>
        <w:pStyle w:val="Heading1"/>
      </w:pPr>
      <w:r>
        <w:t>Section 11 — File Locations to Remember</w:t>
      </w:r>
    </w:p>
    <w:p>
      <w:r>
        <w:t>• Conda envs: ~/miniforge3/envs</w:t>
      </w:r>
    </w:p>
    <w:p>
      <w:r>
        <w:t>• Active env Python: ~/miniforge3/envs/qchem/bin/python</w:t>
      </w:r>
    </w:p>
    <w:p>
      <w:r>
        <w:t>• Psi4 outputs: *.out in your current working directory</w:t>
      </w:r>
    </w:p>
    <w:p>
      <w:r>
        <w:t>• AWS config: ~/.aws/config (region/output), ~/.aws/credentials (keys)</w:t>
      </w:r>
    </w:p>
    <w:p>
      <w:r>
        <w:t>• VS Code settings: ~/Library/Application Support/Code/User</w:t>
      </w:r>
    </w:p>
    <w:p>
      <w:pPr>
        <w:pStyle w:val="Heading1"/>
      </w:pPr>
      <w:r>
        <w:t>Section 12 — Troubleshooting (copy-paste fixes)</w:t>
      </w:r>
    </w:p>
    <w:p>
      <w:r>
        <w:t>Problem: aws says “Unknown output type: YAML”</w:t>
        <w:br/>
        <w:t>Fix: aws configure set output yaml  # lowercase only</w:t>
      </w:r>
    </w:p>
    <w:p>
      <w:r>
        <w:t>Problem: psi4 import fails</w:t>
        <w:br/>
        <w:t>Fix: conda activate qchem</w:t>
      </w:r>
    </w:p>
    <w:p>
      <w:r>
        <w:t>Problem: python not found</w:t>
        <w:br/>
        <w:t>Fix: . $PROFILE  (reload) or restart PowerShell</w:t>
      </w:r>
    </w:p>
    <w:p>
      <w:r>
        <w:t>Problem: VS Code shows “too many active changes”</w:t>
        <w:br/>
        <w:t>Fix 1: Settings JSON → "git.autoRepositoryDetection": "openEditors"</w:t>
        <w:br/>
        <w:t>Fix 2: Ensure you are not opening /Users/&lt;you&gt; as a Git repo</w:t>
      </w:r>
    </w:p>
    <w:p>
      <w:r>
        <w:t>Problem: Braket permission errors</w:t>
        <w:br/>
        <w:t>Fix: Verify IAM user has Braket permissions or use a higher-privileged role for testing.</w:t>
      </w:r>
    </w:p>
    <w:p>
      <w:r>
        <w:t>Problem: Script not found</w:t>
        <w:br/>
        <w:t>Fix: Use full path, e.g., python "$HOME/Desktop/He_scf.py"</w:t>
      </w:r>
    </w:p>
    <w:p>
      <w:pPr>
        <w:pStyle w:val="Heading1"/>
      </w:pPr>
      <w:r>
        <w:t>Section 13 — Quick Reference (Cheat Sheet)</w:t>
      </w:r>
    </w:p>
    <w:p>
      <w:r>
        <w:t>Start work:</w:t>
        <w:br/>
        <w:t>conda activate qchem</w:t>
      </w:r>
    </w:p>
    <w:p>
      <w:r>
        <w:t>Run local chemistry:</w:t>
        <w:br/>
        <w:t>python script.py</w:t>
      </w:r>
    </w:p>
    <w:p>
      <w:r>
        <w:t>Run cloud circuit:</w:t>
        <w:br/>
        <w:t>python aws_circuit.py</w:t>
      </w:r>
    </w:p>
    <w:p>
      <w:r>
        <w:t>Check AWS identity:</w:t>
        <w:br/>
        <w:t>aws sts get-caller-identity</w:t>
      </w:r>
    </w:p>
    <w:p>
      <w:r>
        <w:t>Install package:</w:t>
        <w:br/>
        <w:t>conda install -c conda-forge &lt;name&gt;</w:t>
      </w:r>
    </w:p>
    <w:p>
      <w:r>
        <w:t>Open editor:</w:t>
        <w:br/>
        <w:t>code .</w:t>
      </w:r>
    </w:p>
    <w:p>
      <w:r>
        <w:br w:type="page"/>
      </w:r>
    </w:p>
    <w:p>
      <w:r>
        <w:t>End of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