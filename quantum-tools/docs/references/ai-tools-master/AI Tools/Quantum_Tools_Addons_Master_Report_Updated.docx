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Integrations Master Report</w:t>
      </w:r>
    </w:p>
    <w:p>
      <w:pPr>
        <w:pStyle w:val="Heading2"/>
      </w:pPr>
      <w:r>
        <w:t>Part 1 — Core Frameworks and SDKs</w:t>
      </w:r>
    </w:p>
    <w:p>
      <w:pPr>
        <w:pStyle w:val="Heading3"/>
      </w:pPr>
      <w:r>
        <w:t>OpenFermion</w:t>
      </w:r>
    </w:p>
    <w:p>
      <w:r>
        <w:t>Category: Core Library</w:t>
      </w:r>
    </w:p>
    <w:p>
      <w:r>
        <w:t>Usage: Bridge between quantum chemistry and quantum computing</w:t>
      </w:r>
    </w:p>
    <w:p>
      <w:r>
        <w:t>Install Command: pip install openfermion</w:t>
      </w:r>
    </w:p>
    <w:p>
      <w:r>
        <w:t>Primary Prerequisites: Python, NumPy</w:t>
      </w:r>
    </w:p>
    <w:p>
      <w:r>
        <w:t>URL: http://www.openfermion.org/</w:t>
      </w:r>
    </w:p>
    <w:p>
      <w:r>
        <w:t>Open Source: Yes</w:t>
      </w:r>
    </w:p>
    <w:p/>
    <w:p>
      <w:pPr>
        <w:pStyle w:val="Heading3"/>
      </w:pPr>
      <w:r>
        <w:t>Psi4</w:t>
      </w:r>
    </w:p>
    <w:p>
      <w:r>
        <w:t>Category: Core Chemistry Engine</w:t>
      </w:r>
    </w:p>
    <w:p>
      <w:r>
        <w:t>Usage: Performs ab initio quantum chemistry calculations</w:t>
      </w:r>
    </w:p>
    <w:p>
      <w:r>
        <w:t>Install Command: conda install -c conda-forge psi4</w:t>
      </w:r>
    </w:p>
    <w:p>
      <w:r>
        <w:t>Primary Prerequisites: Conda, Python</w:t>
      </w:r>
    </w:p>
    <w:p>
      <w:r>
        <w:t>URL: https://psicode.org/</w:t>
      </w:r>
    </w:p>
    <w:p>
      <w:r>
        <w:t>Open Source: Yes</w:t>
      </w:r>
    </w:p>
    <w:p/>
    <w:p>
      <w:pPr>
        <w:pStyle w:val="Heading3"/>
      </w:pPr>
      <w:r>
        <w:t>PySCF</w:t>
      </w:r>
    </w:p>
    <w:p>
      <w:r>
        <w:t>Category: Core Library</w:t>
      </w:r>
    </w:p>
    <w:p>
      <w:r>
        <w:t>Usage: Python-based framework for quantum chemistry simulations</w:t>
      </w:r>
    </w:p>
    <w:p>
      <w:r>
        <w:t>Install Command: pip install pyscf</w:t>
      </w:r>
    </w:p>
    <w:p>
      <w:r>
        <w:t>Primary Prerequisites: Python</w:t>
      </w:r>
    </w:p>
    <w:p>
      <w:r>
        <w:t>URL: https://pyscf.org/</w:t>
      </w:r>
    </w:p>
    <w:p>
      <w:r>
        <w:t>Open Source: Yes</w:t>
      </w:r>
    </w:p>
    <w:p/>
    <w:p>
      <w:pPr>
        <w:pStyle w:val="Heading3"/>
      </w:pPr>
      <w:r>
        <w:t>ProjectQ</w:t>
      </w:r>
    </w:p>
    <w:p>
      <w:r>
        <w:t>Category: Quantum SDK</w:t>
      </w:r>
    </w:p>
    <w:p>
      <w:r>
        <w:t>Usage: Design, simulate, and run quantum algorithms</w:t>
      </w:r>
    </w:p>
    <w:p>
      <w:r>
        <w:t>Install Command: pip install projectq</w:t>
      </w:r>
    </w:p>
    <w:p>
      <w:r>
        <w:t>Primary Prerequisites: Python</w:t>
      </w:r>
    </w:p>
    <w:p>
      <w:r>
        <w:t>URL: https://projectq.ch/</w:t>
      </w:r>
    </w:p>
    <w:p>
      <w:r>
        <w:t>Open Source: Yes</w:t>
      </w:r>
    </w:p>
    <w:p/>
    <w:p>
      <w:pPr>
        <w:pStyle w:val="Heading3"/>
      </w:pPr>
      <w:r>
        <w:t>Qiskit (IBM)</w:t>
      </w:r>
    </w:p>
    <w:p>
      <w:r>
        <w:t>Category: Quantum SDK</w:t>
      </w:r>
    </w:p>
    <w:p>
      <w:r>
        <w:t>Usage: Build and execute quantum algorithms on IBM Quantum hardware</w:t>
      </w:r>
    </w:p>
    <w:p>
      <w:r>
        <w:t>Install Command: pip install qiskit</w:t>
      </w:r>
    </w:p>
    <w:p>
      <w:r>
        <w:t>Primary Prerequisites: Python</w:t>
      </w:r>
    </w:p>
    <w:p>
      <w:r>
        <w:t>URL: https://qiskit.org/</w:t>
      </w:r>
    </w:p>
    <w:p>
      <w:r>
        <w:t>Open Source: Yes</w:t>
      </w:r>
    </w:p>
    <w:p/>
    <w:p>
      <w:pPr>
        <w:pStyle w:val="Heading3"/>
      </w:pPr>
      <w:r>
        <w:t>pyQuil (Rigetti)</w:t>
      </w:r>
    </w:p>
    <w:p>
      <w:r>
        <w:t>Category: Quantum SDK</w:t>
      </w:r>
    </w:p>
    <w:p>
      <w:r>
        <w:t>Usage: Program Rigetti’s Quantum Cloud Services (QCS) using Quil language</w:t>
      </w:r>
    </w:p>
    <w:p>
      <w:r>
        <w:t>Install Command: pip install pyquil</w:t>
      </w:r>
    </w:p>
    <w:p>
      <w:r>
        <w:t>Primary Prerequisites: Python, Rigetti QCS Account</w:t>
      </w:r>
    </w:p>
    <w:p>
      <w:r>
        <w:t>URL: https://pyquil-docs.rigetti.com/en/stable/</w:t>
      </w:r>
    </w:p>
    <w:p>
      <w:r>
        <w:t>Open Source: Yes</w:t>
      </w:r>
    </w:p>
    <w:p/>
    <w:p>
      <w:pPr>
        <w:pStyle w:val="Heading2"/>
      </w:pPr>
      <w:r>
        <w:t>Part 2 — Add-ons and Integrations</w:t>
      </w:r>
    </w:p>
    <w:p>
      <w:pPr>
        <w:pStyle w:val="Heading3"/>
      </w:pPr>
      <w:r>
        <w:t>OpenFermion-Psi4</w:t>
      </w:r>
    </w:p>
    <w:p>
      <w:r>
        <w:t>Category: Integration Plugin</w:t>
      </w:r>
    </w:p>
    <w:p>
      <w:r>
        <w:t>Usage: Links OpenFermion with Psi4 for quantum chemistry data</w:t>
      </w:r>
    </w:p>
    <w:p>
      <w:r>
        <w:t>Install Command: pip install openfermion-psi4</w:t>
      </w:r>
    </w:p>
    <w:p>
      <w:r>
        <w:t>Primary Prerequisites: OpenFermion, Psi4</w:t>
      </w:r>
    </w:p>
    <w:p>
      <w:r>
        <w:t>URL: https://github.com/quantumlib/OpenFermion-Psi4</w:t>
      </w:r>
    </w:p>
    <w:p>
      <w:r>
        <w:t>Open Source: Yes</w:t>
      </w:r>
    </w:p>
    <w:p/>
    <w:p>
      <w:pPr>
        <w:pStyle w:val="Heading3"/>
      </w:pPr>
      <w:r>
        <w:t>lambeq (Quantinuum QNLP)</w:t>
      </w:r>
    </w:p>
    <w:p>
      <w:r>
        <w:t>Category: Toolkit</w:t>
      </w:r>
    </w:p>
    <w:p>
      <w:r>
        <w:t>Usage: Converts sentences into quantum circuits for NLP research</w:t>
      </w:r>
    </w:p>
    <w:p>
      <w:r>
        <w:t>Install Command: pip install lambeq</w:t>
      </w:r>
    </w:p>
    <w:p>
      <w:r>
        <w:t>Primary Prerequisites: Python, PyTorch, TKET</w:t>
      </w:r>
    </w:p>
    <w:p>
      <w:r>
        <w:t>URL: https://quantinuum.com/products/lambeq</w:t>
      </w:r>
    </w:p>
    <w:p>
      <w:r>
        <w:t>Open Source: Yes</w:t>
      </w:r>
    </w:p>
    <w:p/>
    <w:p>
      <w:pPr>
        <w:pStyle w:val="Heading3"/>
      </w:pPr>
      <w:r>
        <w:t>TKET (Quantinuum)</w:t>
      </w:r>
    </w:p>
    <w:p>
      <w:r>
        <w:t>Category: Quantum Compiler SDK</w:t>
      </w:r>
    </w:p>
    <w:p>
      <w:r>
        <w:t>Usage: Optimizes and executes quantum circuits across hardware</w:t>
      </w:r>
    </w:p>
    <w:p>
      <w:r>
        <w:t>Install Command: pip install pytket</w:t>
      </w:r>
    </w:p>
    <w:p>
      <w:r>
        <w:t>Primary Prerequisites: Python</w:t>
      </w:r>
    </w:p>
    <w:p>
      <w:r>
        <w:t>URL: https://cqcl.github.io/pytket/index.html</w:t>
      </w:r>
    </w:p>
    <w:p>
      <w:r>
        <w:t>Open Source: Yes</w:t>
      </w:r>
    </w:p>
    <w:p/>
    <w:p>
      <w:pPr>
        <w:pStyle w:val="Heading3"/>
      </w:pPr>
      <w:r>
        <w:t>Quantum ESPRESSO</w:t>
      </w:r>
    </w:p>
    <w:p>
      <w:r>
        <w:t>Category: HPC Suite</w:t>
      </w:r>
    </w:p>
    <w:p>
      <w:r>
        <w:t>Usage: Performs electronic structure and materials modeling simulations</w:t>
      </w:r>
    </w:p>
    <w:p>
      <w:r>
        <w:t>Install Command: Manual build (Linux)</w:t>
      </w:r>
    </w:p>
    <w:p>
      <w:r>
        <w:t>Primary Prerequisites: Linux, Fortran compiler, MPI</w:t>
      </w:r>
    </w:p>
    <w:p>
      <w:r>
        <w:t>URL: https://www.quantum-espresso.org/</w:t>
      </w:r>
    </w:p>
    <w:p>
      <w:r>
        <w:t>Open Source: Yes</w:t>
      </w:r>
    </w:p>
    <w:p/>
    <w:p>
      <w:pPr>
        <w:pStyle w:val="Heading3"/>
      </w:pPr>
      <w:r>
        <w:t>Rigetti QCS</w:t>
      </w:r>
    </w:p>
    <w:p>
      <w:r>
        <w:t>Category: Quantum Cloud Platform</w:t>
      </w:r>
    </w:p>
    <w:p>
      <w:r>
        <w:t>Usage: Cloud platform for executing quantum programs on Rigetti hardware</w:t>
      </w:r>
    </w:p>
    <w:p>
      <w:r>
        <w:t>Install Command: pip install qcs-sdk</w:t>
      </w:r>
    </w:p>
    <w:p>
      <w:r>
        <w:t>Primary Prerequisites: Python, Rigetti Account</w:t>
      </w:r>
    </w:p>
    <w:p>
      <w:r>
        <w:t>URL: https://qcs.rigetti.com/</w:t>
      </w:r>
    </w:p>
    <w:p>
      <w:r>
        <w:t>Open Source: No</w:t>
      </w:r>
    </w:p>
    <w:p/>
    <w:p>
      <w:r>
        <w:br w:type="page"/>
      </w:r>
    </w:p>
    <w:p>
      <w:pPr>
        <w:pStyle w:val="Heading2"/>
      </w:pPr>
      <w:r>
        <w:t>Combined Excel Reference</w:t>
      </w:r>
    </w:p>
    <w:p>
      <w:r>
        <w:t>Full combined dataset available in Quantum_Tools_Addons_Master_Combined.xlsx.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